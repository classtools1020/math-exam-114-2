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5F3"/>
            <w:tcMar>
              <w:top w:w="150" w:type="dxa"/>
              <w:bottom w:w="150" w:type="dxa"/>
              <w:start w:w="160" w:type="dxa"/>
              <w:end w:w="160" w:type="dxa"/>
            </w:tcMar>
          </w:tcPr>
          <w:p>
            <w:pPr>
              <w:keepNext w:val="0"/>
              <w:keepLines w:val="0"/>
              <w:spacing w:before="0" w:after="4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40"/>
              </w:rPr>
              <w:t>八年級數學科 第三次段考</w:t>
            </w:r>
          </w:p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2F6F6D"/>
                <w:sz w:val="24"/>
              </w:rPr>
              <w:t>能力較弱版｜同範圍、增加步驟與視覺提示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班級：__________</w:t>
            </w:r>
          </w:p>
        </w:tc>
        <w:tc>
          <w:tcPr>
            <w:tcW w:type="dxa" w:w="5074"/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座號：__________</w:t>
            </w:r>
          </w:p>
        </w:tc>
      </w:tr>
      <w:tr>
        <w:tc>
          <w:tcPr>
            <w:tcW w:type="dxa" w:w="5074"/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姓名：______________</w:t>
            </w:r>
          </w:p>
        </w:tc>
        <w:tc>
          <w:tcPr>
            <w:tcW w:type="dxa" w:w="5074"/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0262E"/>
                <w:sz w:val="22"/>
              </w:rPr>
              <w:t>得分：　　　 / 100</w:t>
            </w:r>
          </w:p>
        </w:tc>
      </w:tr>
    </w:tbl>
    <w:p>
      <w:pPr>
        <w:keepNext w:val="0"/>
        <w:keepLines w:val="0"/>
        <w:spacing w:before="100" w:after="80" w:line="269" w:lineRule="auto"/>
        <w:jc w:val="center"/>
      </w:pPr>
      <w:r>
        <w:rPr>
          <w:rFonts w:ascii="Microsoft JhengHei" w:hAnsi="Microsoft JhengHei" w:eastAsia="Microsoft JhengHei"/>
          <w:b/>
          <w:color w:val="1F4E79"/>
          <w:sz w:val="21"/>
        </w:rPr>
        <w:t>命題範圍：3-4 三角形的邊角關係｜4-1 平行線｜4-2 平行四邊形｜4-3 特殊四邊形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先看黃色內部區域，再判斷角的位置。每一格只完成一個步驟，不必一次想完整題目。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5F3"/>
            <w:tcMar>
              <w:top w:w="115" w:type="dxa"/>
              <w:bottom w:w="115" w:type="dxa"/>
              <w:start w:w="150" w:type="dxa"/>
              <w:end w:w="15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28"/>
              </w:rPr>
              <w:t>第一部分｜看圖與基本概念</w:t>
            </w:r>
            <w:r>
              <w:rPr>
                <w:rFonts w:ascii="Microsoft JhengHei" w:hAnsi="Microsoft JhengHei" w:eastAsia="Microsoft JhengHei"/>
                <w:b w:val="0"/>
                <w:color w:val="5F6B76"/>
                <w:sz w:val="20"/>
              </w:rPr>
              <w:t xml:space="preserve">　每題 5 分，共 30 分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2F6F6D"/>
          <w:sz w:val="24"/>
        </w:rPr>
        <w:t>1. 三角形能否成立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64000" cy="125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_45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2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三根木條長 4、5、8 公分。請檢查兩條短邊的和。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只要檢查「兩條短邊相加是否大於最長邊」。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4＋5＝________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________ ＞ 8，所以：□ 能組成三角形　□ 不能組成三角形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2F6F6D"/>
          <w:sz w:val="24"/>
        </w:rPr>
        <w:t>2. 找最大角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64000" cy="1252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_68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2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最長邊是 BC＝10，最大角在 BC 的對面。</w:t>
      </w:r>
    </w:p>
    <w:p>
      <w:pPr>
        <w:keepNext/>
        <w:keepLines/>
        <w:spacing w:before="0" w:after="40" w:line="269" w:lineRule="auto"/>
        <w:ind w:left="31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答案：□ ∠A　□ ∠B　□ ∠C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先找最長邊，再看它正對面的角。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2F6F6D"/>
          <w:sz w:val="24"/>
        </w:rPr>
        <w:t>3. 同位角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64000" cy="1252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7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2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70° 與 x 在兩個交點的相同位置，兩直線平行。</w:t>
      </w:r>
    </w:p>
    <w:p>
      <w:pPr>
        <w:keepNext/>
        <w:keepLines/>
        <w:spacing w:before="0" w:after="40" w:line="269" w:lineRule="auto"/>
        <w:ind w:left="31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x＝□ 70°　□ 110°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同位角像在兩個交點的同一個角落；平行時兩角相等。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2F6F6D"/>
          <w:sz w:val="24"/>
        </w:rPr>
        <w:t>4. 內錯角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64000" cy="1252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6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2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64° 與 x 都在黃色內部，並位於截線兩側。</w:t>
      </w:r>
    </w:p>
    <w:p>
      <w:pPr>
        <w:keepNext/>
        <w:keepLines/>
        <w:spacing w:before="0" w:after="40" w:line="269" w:lineRule="auto"/>
        <w:ind w:left="31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x＝□ 64°　□ 116°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內錯角：內部＋兩側；平行時兩角相等。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2F6F6D"/>
          <w:sz w:val="24"/>
        </w:rPr>
        <w:t>5. 同側內角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64000" cy="1252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6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2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62° 與 x 都在黃色內部，並位於截線同一側。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同側內角：內部＋同側；平行時兩角相加為 180°。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62°＋x＝180°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x＝180°－62°＝________°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2F6F6D"/>
          <w:sz w:val="24"/>
        </w:rPr>
        <w:t>6. 平行四邊形周長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64000" cy="1252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9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2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平行四邊形相鄰兩邊為 9 公分、6 公分。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平行四邊形的兩組對邊分別等長。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周長＝2×（9＋6）＝________公分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8"/>
            <w:tcMar>
              <w:top w:w="115" w:type="dxa"/>
              <w:bottom w:w="115" w:type="dxa"/>
              <w:start w:w="150" w:type="dxa"/>
              <w:end w:w="15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28"/>
              </w:rPr>
              <w:t>第二部分｜依步驟計算</w:t>
            </w:r>
            <w:r>
              <w:rPr>
                <w:rFonts w:ascii="Microsoft JhengHei" w:hAnsi="Microsoft JhengHei" w:eastAsia="Microsoft JhengHei"/>
                <w:b w:val="0"/>
                <w:color w:val="5F6B76"/>
                <w:sz w:val="20"/>
              </w:rPr>
              <w:t xml:space="preserve">　每題 10 分，共 40 分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2F6F6D"/>
          <w:sz w:val="24"/>
        </w:rPr>
        <w:t>7. 平行四邊形對角線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（10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64000" cy="1252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_dia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2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AO＝4 公分、BO＝7 公分。O 是兩對角線交點。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平行四邊形的對角線互相平分。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AC＝AO＋OC＝4＋4＝________公分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BD＝BO＋OD＝7＋7＝________公分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2F6F6D"/>
          <w:sz w:val="24"/>
        </w:rPr>
        <w:t>8. 長方形對角線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（10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64000" cy="1252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_dia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2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長方形中 AO＝5 公分。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長方形對角線等長，而且互相平分。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AC＝2×AO＝2×5＝________公分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長方形兩條對角線等長，所以 BD＝________公分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2F6F6D"/>
          <w:sz w:val="24"/>
        </w:rPr>
        <w:t>9. 菱形面積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（10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64000" cy="1252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ombus8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2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菱形兩條對角線長 8 公分、6 公分。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菱形對角線互相垂直，面積是兩對角線乘積的一半。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面積＝8×6÷2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＝48÷2＝________平方公分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2F6F6D"/>
          <w:sz w:val="24"/>
        </w:rPr>
        <w:t>10. 等腰梯形的角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（10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64000" cy="1252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p_ang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2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∠A＝70°，AB // CD。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同一底角相等；同一腰上的兩角相加為 180°。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∠B＝________°（同一底的底角相等）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∠D＝180°－70°＝________°</w:t>
            </w:r>
          </w:p>
        </w:tc>
      </w:tr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∠C＝________°（上底兩底角相等）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115" w:type="dxa"/>
              <w:bottom w:w="115" w:type="dxa"/>
              <w:start w:w="150" w:type="dxa"/>
              <w:end w:w="15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28"/>
              </w:rPr>
              <w:t>第三部分｜生活情境</w:t>
            </w:r>
            <w:r>
              <w:rPr>
                <w:rFonts w:ascii="Microsoft JhengHei" w:hAnsi="Microsoft JhengHei" w:eastAsia="Microsoft JhengHei"/>
                <w:b w:val="0"/>
                <w:color w:val="5F6B76"/>
                <w:sz w:val="20"/>
              </w:rPr>
              <w:t xml:space="preserve">　每題 15 分，共 30 分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2F6F6D"/>
          <w:sz w:val="24"/>
        </w:rPr>
        <w:t>11. 花圃的中點連線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（15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64000" cy="12520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p_mid_wea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2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花圃上底 6 公尺、下底 14 公尺、高 5 公尺，EF 是中點連線。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中點連線長＝（上底＋下底）÷2。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① 上底＋下底＝6＋14＝________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② EF＝20÷2＝________公尺</w:t>
            </w:r>
          </w:p>
        </w:tc>
      </w:tr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③ EF 與上、下底：□ 平行　□ 不平行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2F6F6D"/>
          <w:sz w:val="24"/>
        </w:rPr>
        <w:t>12. 花圃鋪草皮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（15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64000" cy="1252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p_mid_wea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2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3"/>
        </w:rPr>
        <w:t>同一個花圃，中點連線 EF＝10 公尺，高＝5 公尺。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面積的單位要使用「平方」。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① 梯形面積＝中點連線×高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② 面積＝10×5＝________平方公尺</w:t>
            </w:r>
          </w:p>
        </w:tc>
      </w:tr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③ 請圈出正確單位：公尺／平方公尺</w:t>
            </w:r>
          </w:p>
        </w:tc>
      </w:tr>
    </w:tbl>
    <w:p>
      <w:pPr>
        <w:keepNext w:val="0"/>
        <w:keepLines w:val="0"/>
        <w:spacing w:before="160" w:after="40" w:line="269" w:lineRule="auto"/>
      </w:pPr>
      <w:r>
        <w:rPr>
          <w:rFonts w:ascii="Microsoft JhengHei" w:hAnsi="Microsoft JhengHei" w:eastAsia="Microsoft JhengHei"/>
          <w:b/>
          <w:color w:val="2F6F6D"/>
          <w:sz w:val="22"/>
        </w:rPr>
        <w:t>完成後檢查：□ 沒有漏題　□ 數字抄對　□ 角度有 °　□ 面積用平方單位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F6B76"/>
        <w:sz w:val="17"/>
      </w:rPr>
      <w:t>範圍：翰林版 3-4～4-3｜提示協助整理資訊，不直接提供答案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5F6B76"/>
        <w:sz w:val="17"/>
      </w:rPr>
      <w:t>114-2 八年級數學資源班第三次段考｜能力較弱版｜修正版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