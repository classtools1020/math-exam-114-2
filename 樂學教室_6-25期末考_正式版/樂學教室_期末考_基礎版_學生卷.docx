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160" w:type="dxa"/>
              <w:bottom w:w="160" w:type="dxa"/>
              <w:start w:w="17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78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42"/>
              </w:rPr>
              <w:t>樂學教室 ✦ 數學期末・基礎闖關</w:t>
            </w:r>
          </w:p>
          <w:p>
            <w:pPr>
              <w:keepNext w:val="0"/>
              <w:keepLines w:val="0"/>
              <w:spacing w:before="0" w:after="40" w:line="278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BFD3EA"/>
                <w:sz w:val="23"/>
              </w:rPr>
              <w:t>八年級第三次段考　範圍：翰林版 3-5～4-3　基礎版（步驟＋提示）</w:t>
            </w:r>
          </w:p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19"/>
              </w:rPr>
              <w:t>📅 6/25（四）期末考　🧭 12 關・滿分 100　🖼️ 每題都有圖　🌿 慢慢來，一步一步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tcMar>
              <w:top w:w="90" w:type="dxa"/>
              <w:bottom w:w="9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5A6B86"/>
                <w:sz w:val="21"/>
              </w:rPr>
              <w:t>班級：______</w:t>
            </w:r>
          </w:p>
        </w:tc>
        <w:tc>
          <w:tcPr>
            <w:tcW w:type="dxa" w:w="2608"/>
            <w:tcMar>
              <w:top w:w="90" w:type="dxa"/>
              <w:bottom w:w="9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5A6B86"/>
                <w:sz w:val="21"/>
              </w:rPr>
              <w:t>座號：______</w:t>
            </w:r>
          </w:p>
        </w:tc>
        <w:tc>
          <w:tcPr>
            <w:tcW w:type="dxa" w:w="2608"/>
            <w:tcMar>
              <w:top w:w="90" w:type="dxa"/>
              <w:bottom w:w="9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5A6B86"/>
                <w:sz w:val="21"/>
              </w:rPr>
              <w:t>姓名：__________</w:t>
            </w:r>
          </w:p>
        </w:tc>
        <w:tc>
          <w:tcPr>
            <w:tcW w:type="dxa" w:w="2608"/>
            <w:tcMar>
              <w:top w:w="90" w:type="dxa"/>
              <w:bottom w:w="9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5A6B86"/>
                <w:sz w:val="21"/>
              </w:rPr>
              <w:t>得分：______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EEEBFD"/>
            <w:tcMar>
              <w:top w:w="95" w:type="dxa"/>
              <w:bottom w:w="95" w:type="dxa"/>
              <w:start w:w="135" w:type="dxa"/>
              <w:end w:w="135" w:type="dxa"/>
            </w:tcMar>
          </w:tcPr>
          <w:p>
            <w:pPr>
              <w:keepNext w:val="0"/>
              <w:keepLines w:val="0"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6C5CE0"/>
                <w:sz w:val="22"/>
              </w:rPr>
              <w:t xml:space="preserve">開始前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19"/>
              </w:rPr>
              <w:t>每一題都有圖。先看圖、圈出已知，再動筆。算錯不會扣光，過程對就有分——卡住很正常，舉手問也可以。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關卡 A ✦ 暖身基礎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三角形與平行線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三角形組得成嗎？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動漫房 RGB 三段燈框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先看圖找三邊，再決定第三邊能多長。你做得到。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三段燈條長度是 4、9、2x − 1。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要圍成一個三角形，求 x 的範圍。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第三邊要比「兩邊差」大、比「兩邊和」小：9 − 4 ＜ 2x − 1 ＜ 9 + 4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____ ＜ 2x − 1 ＜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③ 三段同時 +1、再 ÷2 → ____ ＜ x ＜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兩邊差 ＜ 第三邊 ＜ 兩邊和。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拼出最大的角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動漫社全等三角形徽章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角度也能拼圖。先補滿三角形，再想拼起來的樣子。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一種三角形紙片，兩個內角是 38° 與 72°。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用兩塊這種紙片拼成平行四邊形，最大的內角是幾度？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第三個角 = 180° − 38° − 72° = ____°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平行四邊形最大內角 = 180° − 最小角(38°) = ____°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三角形最小角的補角，就是平行四邊形最大的角。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斜坡的轉角（內錯角）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滑板場兩道平行護欄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兩條平行線是好朋友，會把角度一模一樣傳過去。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兩道護欄 L₁ ∥ L₂，一條斜桿穿過。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圖中 58° 與 x 是內錯角，求 x。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內錯角相等 → x = ____°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x 在兩平行線中間、兩側 → 內錯角 → 相等。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4.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護欄的同側角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滑板場護欄轉折處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同一邊的兩個角會湊成 180°，像合作的隊友。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L₁ ∥ L₂，63° 與 x 在截線同一側、兩線之間。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 x。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同側內角互補 → 63° + x = 180°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x = ____°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同側內角 → 兩角相加 = 180°。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關卡 B ✦ 四邊形與面積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平行四邊形・箏形・梯形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5.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舞台板面積放大術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音樂祭 LED 舞台板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小三角形藏著大面板的祕密，跟著比例放大就好。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Are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平行四邊形 ABCD，E、F 是 AB、BC 的中點。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若 △BEF 面積 = 3，求平行四邊形 ABCD 面積。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△BEF 用了「半個底 × 半個高」 → 是整個平行四邊形的 1/8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平行四邊形面積 = 3 × ____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中點各砍一半：1/2 × 1/2，三角形再 ÷2，合起來是 1/8。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6.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對角線偵探（打 ○／×）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手機相框與收藏卡版型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每個四邊形都有性格，對角線就是它的指紋。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mil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看圖判斷，每句對的打 ○、錯的打 ×。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(1) 平行四邊形的對角線互相平分。（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(2) 長方形的對角線等長，而且互相垂直。（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(3) 菱形的對角線互相垂直平分。（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(4) 正方形同時具有長方形與菱形的對角線性質。（　　）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長方形是「等長 + 互相平分」，不一定垂直喔。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7.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做一只會飛的風箏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校慶風箏工坊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把風箏切成上下兩個直角三角形，畢氏定理就來幫忙。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箏形 ABCD，AC 垂直平分 BD。AB = 10、BC = 17、BD = 16。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求對角線 AC 與風箏面積。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BO = 16 ÷ 2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AO = √(10² − 8²) = ____　CO = √(17² − 8²)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③ AC = AO + CO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④ 面積 = AC × BD ÷ 2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對角線互相垂直 → 面積 = 兩對角線相乘 ÷ 2。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8.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中間那層架要多長？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手搖飲店梯形展示架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中間層板 = 上下兩底的平均，公平地剛剛好。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梯形展示架，上底 DC = 6、下底 AB = 14。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E、F 是兩腰中點，求中層板 EF。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中點連線 = (上底 + 下底) ÷ 2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EF = (6 + 14) ÷ 2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兩底相加再除以 2。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9.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螢幕面積一次算出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音樂祭梯形主螢幕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學會中點線，面積就是「中點線 × 高」，超省力。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Are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梯形主螢幕，上底 7、下底 11、高 8。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先求中點線 EF，再求面積。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EF = (7 + 11) ÷ 2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面積 = EF × 高 = ____ × 8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梯形面積 = 中點線 × 高。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挑戰關 ✦ 銜接原班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畢氏・逆推・判別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B07A0C"/>
          <w:sz w:val="27"/>
        </w:rPr>
        <w:t xml:space="preserve">10.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電競平台鋪多大？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（10 分）</w:t>
      </w:r>
      <w:r>
        <w:rPr>
          <w:rFonts w:ascii="Microsoft JhengHei" w:hAnsi="Microsoft JhengHei" w:eastAsia="Microsoft JhengHei"/>
          <w:b/>
          <w:i w:val="0"/>
          <w:color w:val="B07A0C"/>
          <w:sz w:val="20"/>
        </w:rPr>
        <w:t xml:space="preserve">　★ BOSS</w:t>
      </w:r>
      <w:r>
        <w:rPr>
          <w:rFonts w:ascii="Microsoft JhengHei" w:hAnsi="Microsoft JhengHei" w:eastAsia="Microsoft JhengHei"/>
          <w:b/>
          <w:i w:val="0"/>
          <w:color w:val="B07A0C"/>
          <w:sz w:val="18"/>
        </w:rPr>
        <w:t xml:space="preserve">　〔挑戰關〕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電競舞台等腰梯形平台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切下兩個全等直角三角形，高度就藏在裡面。挑戰看看！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82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8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等腰梯形 ABCD，AB = 25、CD = 7、AD = BC = 15。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求這座平台的面積。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① 左右各凸出 (25 − 7) ÷ 2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② 高 = √(15² − 9²) = ____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③ 面積 = (25 + 7) × 高 ÷ 2 = ____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9"/>
              </w:rPr>
              <w:t xml:space="preserve">💡 提示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9"/>
              </w:rPr>
              <w:t>先算左右凸出 9，再用畢氏求高 12。</w:t>
            </w:r>
          </w:p>
          <w:p>
            <w:pPr>
              <w:keepNext w:val="0"/>
              <w:keepLines w:val="0"/>
              <w:spacing w:before="60" w:after="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>答：________________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E2F4F3"/>
            <w:tcMar>
              <w:top w:w="95" w:type="dxa"/>
              <w:bottom w:w="95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2"/>
              </w:rPr>
              <w:t xml:space="preserve">交卷前，自己檢查三件事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9"/>
              </w:rPr>
              <w:t>（勾起來）</w:t>
            </w:r>
          </w:p>
          <w:p>
            <w:pPr>
              <w:keepNext w:val="0"/>
              <w:keepLines w:val="0"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0"/>
              </w:rPr>
              <w:t>☐ 內錯角／同側內角沒有搞混　　☐ 長方形 vs 菱形對角線分清楚　　☐ 面積有寫單位</w:t>
            </w:r>
          </w:p>
          <w:p>
            <w:pPr>
              <w:keepNext w:val="0"/>
              <w:keepLines w:val="0"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3F5170"/>
                <w:sz w:val="19"/>
              </w:rPr>
              <w:t>這套關卡你練過了。下週回原班，遇到同樣的圖，照這個方法做就對了。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A6B86"/>
        <w:sz w:val="16"/>
      </w:rPr>
      <w:t>樂學教室期末考 ✦ 範圍對齊原班翰林版 3-5～4-3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